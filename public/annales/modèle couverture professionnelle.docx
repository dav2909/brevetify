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B2E8F" w14:paraId="5582AA44" w14:textId="77777777">
        <w:trPr>
          <w:jc w:val="center"/>
        </w:trPr>
        <w:tc>
          <w:tcPr>
            <w:tcW w:w="9360" w:type="dxa"/>
            <w:shd w:val="clear" w:color="auto" w:fill="0F2043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999D5C8" w14:textId="77777777" w:rsidR="00AB2E8F" w:rsidRDefault="00000000">
            <w:pPr>
              <w:spacing w:after="120"/>
              <w:jc w:val="center"/>
            </w:pPr>
            <w:bookmarkStart w:id="0" w:name="_Hlk241419984"/>
            <w:r>
              <w:rPr>
                <w:rFonts w:ascii="Arial" w:hAnsi="Arial"/>
                <w:b/>
                <w:color w:val="FFFFFF"/>
                <w:sz w:val="28"/>
              </w:rPr>
              <w:t>BREVET DES COLLÈGES • DNB</w:t>
            </w:r>
          </w:p>
          <w:p w14:paraId="6DAB08EF" w14:textId="05857A68" w:rsidR="00AB2E8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D4A017"/>
                <w:sz w:val="52"/>
              </w:rPr>
              <w:t>CORRIGÉ</w:t>
            </w:r>
          </w:p>
        </w:tc>
      </w:tr>
    </w:tbl>
    <w:p w14:paraId="10CACCD8" w14:textId="77777777" w:rsidR="00AB2E8F" w:rsidRDefault="00AB2E8F">
      <w:pPr>
        <w:spacing w:after="6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AB2E8F" w14:paraId="49E06C93" w14:textId="77777777">
        <w:trPr>
          <w:jc w:val="center"/>
        </w:trPr>
        <w:tc>
          <w:tcPr>
            <w:tcW w:w="7920" w:type="dxa"/>
            <w:shd w:val="clear" w:color="auto" w:fill="B91C1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F2141A6" w14:textId="77777777" w:rsidR="00AB2E8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FRANÇAIS — DICTÉE AMÉNAGÉE</w:t>
            </w:r>
          </w:p>
        </w:tc>
      </w:tr>
    </w:tbl>
    <w:p w14:paraId="41B21320" w14:textId="77777777" w:rsidR="00AB2E8F" w:rsidRDefault="00AB2E8F">
      <w:pPr>
        <w:spacing w:after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AB2E8F" w14:paraId="0A5BF27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636915" w14:textId="0A23885F" w:rsidR="00AB2E8F" w:rsidRDefault="009E5243">
            <w:pPr>
              <w:rPr>
                <w:rFonts w:ascii="Arial" w:hAnsi="Arial"/>
                <w:b/>
                <w:color w:val="0F2043"/>
              </w:rPr>
            </w:pPr>
            <w:r>
              <w:rPr>
                <w:rFonts w:ascii="Arial" w:hAnsi="Arial"/>
                <w:b/>
                <w:color w:val="0F2043"/>
              </w:rPr>
              <w:t>Session:</w:t>
            </w:r>
          </w:p>
          <w:p w14:paraId="679496A7" w14:textId="2B3FCB61" w:rsidR="009E5243" w:rsidRDefault="009E5243">
            <w:r>
              <w:rPr>
                <w:rFonts w:ascii="Arial" w:hAnsi="Arial"/>
                <w:b/>
                <w:color w:val="0F2043"/>
              </w:rPr>
              <w:t>Série: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2F3E8B" w14:textId="77777777" w:rsidR="009E5243" w:rsidRDefault="00000000">
            <w:pPr>
              <w:rPr>
                <w:rFonts w:ascii="Arial" w:hAnsi="Arial"/>
                <w:color w:val="64748B"/>
              </w:rPr>
            </w:pPr>
            <w:r>
              <w:rPr>
                <w:rFonts w:ascii="Arial" w:hAnsi="Arial"/>
                <w:color w:val="64748B"/>
              </w:rPr>
              <w:t>Métropole 20</w:t>
            </w:r>
            <w:r w:rsidR="009E5243">
              <w:rPr>
                <w:rFonts w:ascii="Arial" w:hAnsi="Arial"/>
                <w:color w:val="64748B"/>
              </w:rPr>
              <w:t>25</w:t>
            </w:r>
          </w:p>
          <w:p w14:paraId="4A647150" w14:textId="0C9B5AD7" w:rsidR="009E5243" w:rsidRPr="009E5243" w:rsidRDefault="009E5243">
            <w:pPr>
              <w:rPr>
                <w:rFonts w:ascii="Arial" w:hAnsi="Arial"/>
                <w:color w:val="64748B"/>
              </w:rPr>
            </w:pPr>
            <w:r w:rsidRPr="009E5243">
              <w:rPr>
                <w:rFonts w:ascii="Arial" w:hAnsi="Arial"/>
                <w:color w:val="64748B"/>
                <w:lang w:val="fr-FR"/>
              </w:rPr>
              <w:t>Professionnelle</w:t>
            </w:r>
          </w:p>
        </w:tc>
      </w:tr>
      <w:tr w:rsidR="00AB2E8F" w14:paraId="7F3EEE7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708D81" w14:textId="77777777" w:rsidR="00AB2E8F" w:rsidRDefault="00000000">
            <w:r>
              <w:rPr>
                <w:rFonts w:ascii="Arial" w:hAnsi="Arial"/>
                <w:b/>
                <w:color w:val="0F2043"/>
              </w:rPr>
              <w:t>Éditeur &amp; Signature 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F14708" w14:textId="77777777" w:rsidR="00AB2E8F" w:rsidRDefault="00000000">
            <w:r>
              <w:rPr>
                <w:rFonts w:ascii="Arial" w:hAnsi="Arial"/>
                <w:b/>
                <w:color w:val="D4A017"/>
              </w:rPr>
              <w:t>brevetify.fr</w:t>
            </w:r>
          </w:p>
        </w:tc>
      </w:tr>
    </w:tbl>
    <w:p w14:paraId="2C4E8506" w14:textId="77777777" w:rsidR="00AB2E8F" w:rsidRDefault="00AB2E8F">
      <w:pPr>
        <w:spacing w:after="1600"/>
      </w:pPr>
    </w:p>
    <w:p w14:paraId="268937A3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1322A252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1F3C151A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741B9CE7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7B46E90B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14CE771B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7BB99A74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5B520986" w14:textId="1A67456F" w:rsidR="00AB2E8F" w:rsidRDefault="00000000">
      <w:pPr>
        <w:jc w:val="center"/>
        <w:rPr>
          <w:rFonts w:ascii="Arial" w:hAnsi="Arial"/>
          <w:b/>
          <w:color w:val="0F2043"/>
          <w:sz w:val="20"/>
        </w:rPr>
      </w:pPr>
      <w:r>
        <w:rPr>
          <w:rFonts w:ascii="Arial" w:hAnsi="Arial"/>
          <w:color w:val="64748B"/>
          <w:sz w:val="20"/>
        </w:rPr>
        <w:t xml:space="preserve">Document édité et mis en page par </w:t>
      </w:r>
      <w:r>
        <w:rPr>
          <w:rFonts w:ascii="Arial" w:hAnsi="Arial"/>
          <w:b/>
          <w:color w:val="0F2043"/>
          <w:sz w:val="20"/>
        </w:rPr>
        <w:t>brevetify.fr</w:t>
      </w:r>
    </w:p>
    <w:p w14:paraId="612E6F99" w14:textId="77777777" w:rsidR="0012032E" w:rsidRDefault="0012032E">
      <w:pPr>
        <w:jc w:val="center"/>
        <w:rPr>
          <w:rFonts w:ascii="Arial" w:hAnsi="Arial"/>
          <w:b/>
          <w:color w:val="0F2043"/>
          <w:sz w:val="20"/>
        </w:rPr>
      </w:pPr>
    </w:p>
    <w:bookmarkEnd w:id="0"/>
    <w:p w14:paraId="2D05D34C" w14:textId="77777777" w:rsidR="0012032E" w:rsidRDefault="0012032E">
      <w:pPr>
        <w:jc w:val="center"/>
      </w:pPr>
    </w:p>
    <w:sectPr w:rsidR="0012032E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58874" w14:textId="77777777" w:rsidR="005236A9" w:rsidRDefault="005236A9" w:rsidP="0012032E">
      <w:pPr>
        <w:spacing w:after="0" w:line="240" w:lineRule="auto"/>
      </w:pPr>
      <w:r>
        <w:separator/>
      </w:r>
    </w:p>
  </w:endnote>
  <w:endnote w:type="continuationSeparator" w:id="0">
    <w:p w14:paraId="638933D2" w14:textId="77777777" w:rsidR="005236A9" w:rsidRDefault="005236A9" w:rsidP="00120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C1EA7" w14:textId="77777777" w:rsidR="005236A9" w:rsidRDefault="005236A9" w:rsidP="0012032E">
      <w:pPr>
        <w:spacing w:after="0" w:line="240" w:lineRule="auto"/>
      </w:pPr>
      <w:r>
        <w:separator/>
      </w:r>
    </w:p>
  </w:footnote>
  <w:footnote w:type="continuationSeparator" w:id="0">
    <w:p w14:paraId="507251A9" w14:textId="77777777" w:rsidR="005236A9" w:rsidRDefault="005236A9" w:rsidP="00120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E8AF4" w14:textId="196C329C" w:rsidR="0012032E" w:rsidRDefault="0012032E" w:rsidP="0012032E">
    <w:pPr>
      <w:jc w:val="right"/>
    </w:pPr>
    <w:r>
      <w:rPr>
        <w:rFonts w:ascii="Arial" w:hAnsi="Arial"/>
        <w:b/>
        <w:color w:val="D4A017"/>
        <w:sz w:val="20"/>
      </w:rPr>
      <w:t>brevetify.fr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583408">
    <w:abstractNumId w:val="8"/>
  </w:num>
  <w:num w:numId="2" w16cid:durableId="1981231772">
    <w:abstractNumId w:val="6"/>
  </w:num>
  <w:num w:numId="3" w16cid:durableId="627246707">
    <w:abstractNumId w:val="5"/>
  </w:num>
  <w:num w:numId="4" w16cid:durableId="274487596">
    <w:abstractNumId w:val="4"/>
  </w:num>
  <w:num w:numId="5" w16cid:durableId="909775179">
    <w:abstractNumId w:val="7"/>
  </w:num>
  <w:num w:numId="6" w16cid:durableId="509829303">
    <w:abstractNumId w:val="3"/>
  </w:num>
  <w:num w:numId="7" w16cid:durableId="117530398">
    <w:abstractNumId w:val="2"/>
  </w:num>
  <w:num w:numId="8" w16cid:durableId="64307216">
    <w:abstractNumId w:val="1"/>
  </w:num>
  <w:num w:numId="9" w16cid:durableId="146473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C94"/>
    <w:rsid w:val="0012032E"/>
    <w:rsid w:val="0015074B"/>
    <w:rsid w:val="0029639D"/>
    <w:rsid w:val="00326F90"/>
    <w:rsid w:val="005236A9"/>
    <w:rsid w:val="00604369"/>
    <w:rsid w:val="009E5243"/>
    <w:rsid w:val="00AA1D8D"/>
    <w:rsid w:val="00AB2E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3247F"/>
  <w14:defaultImageDpi w14:val="300"/>
  <w15:docId w15:val="{0B74C2E2-44D0-46BC-BA06-D30FC100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</Words>
  <Characters>175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FONKOU</cp:lastModifiedBy>
  <cp:revision>2</cp:revision>
  <dcterms:created xsi:type="dcterms:W3CDTF">2026-09-27T23:13:00Z</dcterms:created>
  <dcterms:modified xsi:type="dcterms:W3CDTF">2026-09-27T23:13:00Z</dcterms:modified>
  <cp:category/>
</cp:coreProperties>
</file>