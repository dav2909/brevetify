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D4A017"/>
          <w:sz w:val="22"/>
        </w:rPr>
        <w:t>brevetify.fr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2043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spacing w:after="12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 OFFICIEL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val="clear" w:color="auto" w:fill="B91C1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FRANÇAIS — DICTÉE AMÉNAGÉE</w:t>
            </w:r>
          </w:p>
        </w:tc>
      </w:tr>
    </w:tbl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0F2043"/>
                <w:sz w:val="22"/>
              </w:rPr>
              <w:t>Session :</w:t>
            </w:r>
          </w:p>
        </w:tc>
        <w:tc>
          <w:tcPr>
            <w:tcW w:type="dxa" w:w="6192"/>
            <w:shd w:val="clear" w:color="auto"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64748B"/>
                <w:sz w:val="22"/>
              </w:rPr>
              <w:t>Métropole 2018</w:t>
            </w:r>
          </w:p>
        </w:tc>
      </w:tr>
      <w:tr>
        <w:tc>
          <w:tcPr>
            <w:tcW w:type="dxa" w:w="3168"/>
            <w:shd w:val="clear" w:color="auto"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0F2043"/>
                <w:sz w:val="22"/>
              </w:rPr>
              <w:t>Éditeur &amp; Signature :</w:t>
            </w:r>
          </w:p>
        </w:tc>
        <w:tc>
          <w:tcPr>
            <w:tcW w:type="dxa" w:w="6192"/>
            <w:shd w:val="clear" w:color="auto"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D4A017"/>
                <w:sz w:val="22"/>
              </w:rPr>
              <w:t>brevetify.fr</w:t>
            </w:r>
          </w:p>
        </w:tc>
      </w:tr>
    </w:tbl>
    <w:p>
      <w:pPr>
        <w:spacing w:after="1600"/>
      </w:pPr>
    </w:p>
    <w:p>
      <w:pPr>
        <w:jc w:val="center"/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