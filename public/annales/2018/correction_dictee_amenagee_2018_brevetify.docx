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07728" w14:paraId="5C9CE42A" w14:textId="77777777" w:rsidTr="00756D26">
        <w:trPr>
          <w:jc w:val="center"/>
        </w:trPr>
        <w:tc>
          <w:tcPr>
            <w:tcW w:w="9360" w:type="dxa"/>
            <w:shd w:val="clear" w:color="auto" w:fill="0F2043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00AD0C7D" w14:textId="77777777" w:rsidR="00707728" w:rsidRDefault="00707728" w:rsidP="00756D26">
            <w:pPr>
              <w:spacing w:after="120"/>
              <w:jc w:val="center"/>
            </w:pPr>
            <w:bookmarkStart w:id="0" w:name="_Hlk241419941"/>
            <w:r>
              <w:rPr>
                <w:rFonts w:ascii="Arial" w:hAnsi="Arial"/>
                <w:b/>
                <w:color w:val="FFFFFF"/>
                <w:sz w:val="28"/>
              </w:rPr>
              <w:t>BREVET DES COLLÈGES • DNB</w:t>
            </w:r>
          </w:p>
          <w:p w14:paraId="09C4C3EC" w14:textId="77777777" w:rsidR="00707728" w:rsidRDefault="00707728" w:rsidP="00756D26">
            <w:pPr>
              <w:spacing w:after="0"/>
              <w:jc w:val="center"/>
            </w:pPr>
            <w:r>
              <w:rPr>
                <w:rFonts w:ascii="Arial" w:hAnsi="Arial"/>
                <w:b/>
                <w:color w:val="D4A017"/>
                <w:sz w:val="52"/>
              </w:rPr>
              <w:t>CORRIGÉ</w:t>
            </w:r>
          </w:p>
        </w:tc>
      </w:tr>
    </w:tbl>
    <w:p w14:paraId="09EA03C7" w14:textId="77777777" w:rsidR="00707728" w:rsidRDefault="00707728" w:rsidP="00707728">
      <w:pPr>
        <w:spacing w:after="6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707728" w14:paraId="144817FD" w14:textId="77777777" w:rsidTr="00756D26">
        <w:trPr>
          <w:jc w:val="center"/>
        </w:trPr>
        <w:tc>
          <w:tcPr>
            <w:tcW w:w="7920" w:type="dxa"/>
            <w:shd w:val="clear" w:color="auto" w:fill="B91C1C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719FA349" w14:textId="77777777" w:rsidR="00707728" w:rsidRDefault="00707728" w:rsidP="00756D26"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FRANÇAIS — DICTÉE AMÉNAGÉE</w:t>
            </w:r>
          </w:p>
        </w:tc>
      </w:tr>
    </w:tbl>
    <w:p w14:paraId="2CCD111D" w14:textId="77777777" w:rsidR="00707728" w:rsidRDefault="00707728" w:rsidP="00707728">
      <w:pPr>
        <w:spacing w:after="8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707728" w14:paraId="7633D072" w14:textId="77777777" w:rsidTr="00756D26">
        <w:trPr>
          <w:jc w:val="center"/>
        </w:trPr>
        <w:tc>
          <w:tcPr>
            <w:tcW w:w="3168" w:type="dxa"/>
            <w:shd w:val="clear" w:color="auto" w:fill="F8FAF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21654F5" w14:textId="181C430A" w:rsidR="00707728" w:rsidRDefault="00707728" w:rsidP="00756D26">
            <w:r>
              <w:rPr>
                <w:rFonts w:ascii="Arial" w:hAnsi="Arial"/>
                <w:b/>
                <w:color w:val="0F2043"/>
              </w:rPr>
              <w:t>Session:</w:t>
            </w:r>
          </w:p>
        </w:tc>
        <w:tc>
          <w:tcPr>
            <w:tcW w:w="6192" w:type="dxa"/>
            <w:shd w:val="clear" w:color="auto" w:fill="F8FAF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DC62986" w14:textId="77777777" w:rsidR="00707728" w:rsidRDefault="00707728" w:rsidP="00756D26">
            <w:r>
              <w:rPr>
                <w:rFonts w:ascii="Arial" w:hAnsi="Arial"/>
                <w:color w:val="64748B"/>
              </w:rPr>
              <w:t>Métropole 2018</w:t>
            </w:r>
          </w:p>
        </w:tc>
      </w:tr>
      <w:tr w:rsidR="00707728" w14:paraId="2DD94CC2" w14:textId="77777777" w:rsidTr="00756D26">
        <w:trPr>
          <w:jc w:val="center"/>
        </w:trPr>
        <w:tc>
          <w:tcPr>
            <w:tcW w:w="3168" w:type="dxa"/>
            <w:shd w:val="clear" w:color="auto" w:fill="F8FAF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CD08C4B" w14:textId="12C3BBDF" w:rsidR="00707728" w:rsidRDefault="00707728" w:rsidP="00756D26">
            <w:r>
              <w:rPr>
                <w:rFonts w:ascii="Arial" w:hAnsi="Arial"/>
                <w:b/>
                <w:color w:val="0F2043"/>
              </w:rPr>
              <w:t xml:space="preserve">Éditeur &amp; </w:t>
            </w:r>
            <w:r>
              <w:rPr>
                <w:rFonts w:ascii="Arial" w:hAnsi="Arial"/>
                <w:b/>
                <w:color w:val="0F2043"/>
              </w:rPr>
              <w:t>Signature:</w:t>
            </w:r>
          </w:p>
        </w:tc>
        <w:tc>
          <w:tcPr>
            <w:tcW w:w="6192" w:type="dxa"/>
            <w:shd w:val="clear" w:color="auto" w:fill="F8FAF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7A2DBDC" w14:textId="77777777" w:rsidR="00707728" w:rsidRDefault="00707728" w:rsidP="00756D26">
            <w:r>
              <w:rPr>
                <w:rFonts w:ascii="Arial" w:hAnsi="Arial"/>
                <w:b/>
                <w:color w:val="D4A017"/>
              </w:rPr>
              <w:t>brevetify.fr</w:t>
            </w:r>
          </w:p>
        </w:tc>
      </w:tr>
    </w:tbl>
    <w:p w14:paraId="04626D0C" w14:textId="77777777" w:rsidR="00707728" w:rsidRDefault="00707728" w:rsidP="00707728">
      <w:pPr>
        <w:spacing w:after="1600"/>
      </w:pPr>
    </w:p>
    <w:p w14:paraId="4EFE0C2C" w14:textId="77777777" w:rsidR="00707728" w:rsidRDefault="00707728" w:rsidP="00707728">
      <w:pPr>
        <w:jc w:val="center"/>
        <w:rPr>
          <w:rFonts w:ascii="Arial" w:hAnsi="Arial"/>
          <w:color w:val="64748B"/>
          <w:sz w:val="20"/>
        </w:rPr>
      </w:pPr>
    </w:p>
    <w:p w14:paraId="0325D146" w14:textId="77777777" w:rsidR="00707728" w:rsidRDefault="00707728" w:rsidP="00707728">
      <w:pPr>
        <w:jc w:val="center"/>
        <w:rPr>
          <w:rFonts w:ascii="Arial" w:hAnsi="Arial"/>
          <w:color w:val="64748B"/>
          <w:sz w:val="20"/>
        </w:rPr>
      </w:pPr>
    </w:p>
    <w:p w14:paraId="5CDA2360" w14:textId="77777777" w:rsidR="00707728" w:rsidRDefault="00707728" w:rsidP="00707728">
      <w:pPr>
        <w:jc w:val="center"/>
        <w:rPr>
          <w:rFonts w:ascii="Arial" w:hAnsi="Arial"/>
          <w:color w:val="64748B"/>
          <w:sz w:val="20"/>
        </w:rPr>
      </w:pPr>
    </w:p>
    <w:p w14:paraId="378BF584" w14:textId="77777777" w:rsidR="00707728" w:rsidRDefault="00707728" w:rsidP="00707728">
      <w:pPr>
        <w:jc w:val="center"/>
        <w:rPr>
          <w:rFonts w:ascii="Arial" w:hAnsi="Arial"/>
          <w:color w:val="64748B"/>
          <w:sz w:val="20"/>
        </w:rPr>
      </w:pPr>
    </w:p>
    <w:p w14:paraId="0F56990E" w14:textId="77777777" w:rsidR="00707728" w:rsidRDefault="00707728" w:rsidP="00707728">
      <w:pPr>
        <w:jc w:val="center"/>
        <w:rPr>
          <w:rFonts w:ascii="Arial" w:hAnsi="Arial"/>
          <w:color w:val="64748B"/>
          <w:sz w:val="20"/>
        </w:rPr>
      </w:pPr>
    </w:p>
    <w:p w14:paraId="083A683C" w14:textId="77777777" w:rsidR="00707728" w:rsidRDefault="00707728" w:rsidP="00707728">
      <w:pPr>
        <w:jc w:val="center"/>
        <w:rPr>
          <w:rFonts w:ascii="Arial" w:hAnsi="Arial"/>
          <w:color w:val="64748B"/>
          <w:sz w:val="20"/>
        </w:rPr>
      </w:pPr>
    </w:p>
    <w:p w14:paraId="43BD7779" w14:textId="77777777" w:rsidR="00707728" w:rsidRDefault="00707728" w:rsidP="00707728">
      <w:pPr>
        <w:jc w:val="center"/>
        <w:rPr>
          <w:rFonts w:ascii="Arial" w:hAnsi="Arial"/>
          <w:color w:val="64748B"/>
          <w:sz w:val="20"/>
        </w:rPr>
      </w:pPr>
    </w:p>
    <w:p w14:paraId="569D4734" w14:textId="77777777" w:rsidR="00707728" w:rsidRDefault="00707728" w:rsidP="00707728">
      <w:pPr>
        <w:jc w:val="center"/>
        <w:rPr>
          <w:rFonts w:ascii="Arial" w:hAnsi="Arial"/>
          <w:b/>
          <w:color w:val="0F2043"/>
          <w:sz w:val="20"/>
        </w:rPr>
      </w:pPr>
      <w:r>
        <w:rPr>
          <w:rFonts w:ascii="Arial" w:hAnsi="Arial"/>
          <w:color w:val="64748B"/>
          <w:sz w:val="20"/>
        </w:rPr>
        <w:t xml:space="preserve">Document édité et mis en page par </w:t>
      </w:r>
      <w:r>
        <w:rPr>
          <w:rFonts w:ascii="Arial" w:hAnsi="Arial"/>
          <w:b/>
          <w:color w:val="0F2043"/>
          <w:sz w:val="20"/>
        </w:rPr>
        <w:t>brevetify.fr</w:t>
      </w:r>
    </w:p>
    <w:p w14:paraId="6AC18575" w14:textId="77777777" w:rsidR="00707728" w:rsidRDefault="00707728" w:rsidP="00707728">
      <w:pPr>
        <w:jc w:val="center"/>
        <w:rPr>
          <w:rFonts w:ascii="Arial" w:hAnsi="Arial"/>
          <w:b/>
          <w:color w:val="0F2043"/>
          <w:sz w:val="20"/>
        </w:rPr>
      </w:pPr>
    </w:p>
    <w:p w14:paraId="1D29C51A" w14:textId="77777777" w:rsidR="00707728" w:rsidRDefault="00707728" w:rsidP="00707728">
      <w:pPr>
        <w:jc w:val="center"/>
      </w:pPr>
    </w:p>
    <w:p w14:paraId="0A1759EF" w14:textId="38CECD8F" w:rsidR="00D178FE" w:rsidRDefault="00707728" w:rsidP="00707728">
      <w:pPr>
        <w:spacing w:before="200" w:after="80"/>
        <w:jc w:val="both"/>
      </w:pPr>
      <w:r>
        <w:rPr>
          <w:rFonts w:ascii="Arial" w:hAnsi="Arial"/>
          <w:b/>
          <w:color w:val="0F2043"/>
          <w:sz w:val="40"/>
        </w:rPr>
        <w:lastRenderedPageBreak/>
        <w:t>CORRIGÉ:</w:t>
      </w:r>
      <w:r w:rsidR="00000000">
        <w:rPr>
          <w:rFonts w:ascii="Arial" w:hAnsi="Arial"/>
          <w:b/>
          <w:color w:val="0F2043"/>
          <w:sz w:val="40"/>
        </w:rPr>
        <w:t xml:space="preserve"> DICTÉE AMÉNAGÉE</w:t>
      </w:r>
    </w:p>
    <w:p w14:paraId="3CE1E8AA" w14:textId="77777777" w:rsidR="00D178FE" w:rsidRDefault="00000000" w:rsidP="00707728">
      <w:pPr>
        <w:spacing w:after="400"/>
        <w:jc w:val="both"/>
      </w:pPr>
      <w:r>
        <w:rPr>
          <w:rFonts w:ascii="Arial" w:hAnsi="Arial"/>
          <w:i/>
          <w:color w:val="64748B"/>
        </w:rPr>
        <w:t>Diplôme National du Brevet (DNB) • Métropole 2018 (D'après Marcel Aymé, Uranus)</w:t>
      </w:r>
    </w:p>
    <w:p w14:paraId="41A78483" w14:textId="77777777" w:rsidR="00D178FE" w:rsidRDefault="00000000" w:rsidP="00707728">
      <w:pPr>
        <w:spacing w:after="400"/>
        <w:jc w:val="both"/>
      </w:pPr>
      <w:r>
        <w:rPr>
          <w:color w:val="D4A017"/>
        </w:rPr>
        <w:t>―――――――――――――――――――――――――――――――――――――――――――――――――――――――</w:t>
      </w:r>
    </w:p>
    <w:p w14:paraId="52935A13" w14:textId="77777777" w:rsidR="00D178FE" w:rsidRDefault="00000000" w:rsidP="00707728">
      <w:pPr>
        <w:spacing w:before="200" w:after="160"/>
        <w:jc w:val="both"/>
      </w:pPr>
      <w:r>
        <w:rPr>
          <w:rFonts w:ascii="Arial" w:hAnsi="Arial"/>
          <w:b/>
          <w:color w:val="0F2043"/>
          <w:sz w:val="28"/>
        </w:rPr>
        <w:t>1. Texte intégral corrigé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178FE" w:rsidRPr="00707728" w14:paraId="09895D68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250" w:type="dxa"/>
              <w:left w:w="300" w:type="dxa"/>
              <w:bottom w:w="250" w:type="dxa"/>
              <w:right w:w="300" w:type="dxa"/>
            </w:tcMar>
          </w:tcPr>
          <w:p w14:paraId="79F3657D" w14:textId="77777777" w:rsidR="00D178FE" w:rsidRPr="00707728" w:rsidRDefault="00000000" w:rsidP="00707728">
            <w:pPr>
              <w:spacing w:after="0" w:line="480" w:lineRule="auto"/>
              <w:jc w:val="both"/>
              <w:rPr>
                <w:sz w:val="28"/>
                <w:szCs w:val="28"/>
              </w:rPr>
            </w:pPr>
            <w:r w:rsidRPr="00707728">
              <w:rPr>
                <w:rFonts w:ascii="Arial" w:hAnsi="Arial"/>
                <w:color w:val="1E293B"/>
                <w:sz w:val="28"/>
                <w:szCs w:val="28"/>
              </w:rPr>
              <w:t xml:space="preserve">« Le collège de Blémont étant détruit, la municipalité avait </w:t>
            </w:r>
            <w:r w:rsidRPr="00707728">
              <w:rPr>
                <w:rFonts w:ascii="Arial" w:hAnsi="Arial"/>
                <w:b/>
                <w:bCs/>
                <w:color w:val="1E293B"/>
                <w:sz w:val="28"/>
                <w:szCs w:val="28"/>
              </w:rPr>
              <w:t>réquisitionné</w:t>
            </w:r>
            <w:r w:rsidRPr="00707728">
              <w:rPr>
                <w:rFonts w:ascii="Arial" w:hAnsi="Arial"/>
                <w:color w:val="1E293B"/>
                <w:sz w:val="28"/>
                <w:szCs w:val="28"/>
              </w:rPr>
              <w:t xml:space="preserve"> certains cafés pour les mettre à la disposition des élèves, le matin de huit à onze heures et l'après-midi de deux à quatre. Pour les cafetiers, </w:t>
            </w:r>
            <w:r w:rsidRPr="00707728">
              <w:rPr>
                <w:rFonts w:ascii="Arial" w:hAnsi="Arial"/>
                <w:b/>
                <w:bCs/>
                <w:color w:val="1E293B"/>
                <w:sz w:val="28"/>
                <w:szCs w:val="28"/>
              </w:rPr>
              <w:t>ce n'étaient</w:t>
            </w:r>
            <w:r w:rsidRPr="00707728">
              <w:rPr>
                <w:rFonts w:ascii="Arial" w:hAnsi="Arial"/>
                <w:color w:val="1E293B"/>
                <w:sz w:val="28"/>
                <w:szCs w:val="28"/>
              </w:rPr>
              <w:t xml:space="preserve"> que des heures creuses et leurs affaires n'en </w:t>
            </w:r>
            <w:r w:rsidRPr="00707728">
              <w:rPr>
                <w:rFonts w:ascii="Arial" w:hAnsi="Arial"/>
                <w:b/>
                <w:bCs/>
                <w:color w:val="1E293B"/>
                <w:sz w:val="28"/>
                <w:szCs w:val="28"/>
              </w:rPr>
              <w:t>souffraient</w:t>
            </w:r>
            <w:r w:rsidRPr="00707728">
              <w:rPr>
                <w:rFonts w:ascii="Arial" w:hAnsi="Arial"/>
                <w:color w:val="1E293B"/>
                <w:sz w:val="28"/>
                <w:szCs w:val="28"/>
              </w:rPr>
              <w:t xml:space="preserve"> pas. Néanmoins, Léopold avait vu d'un très mauvais œil qu'on disposât ainsi de son établissement et la place Saint-Euloge avait alors </w:t>
            </w:r>
            <w:r w:rsidRPr="00707728">
              <w:rPr>
                <w:rFonts w:ascii="Arial" w:hAnsi="Arial"/>
                <w:b/>
                <w:bCs/>
                <w:color w:val="1E293B"/>
                <w:sz w:val="28"/>
                <w:szCs w:val="28"/>
              </w:rPr>
              <w:t>retenti</w:t>
            </w:r>
            <w:r w:rsidRPr="00707728">
              <w:rPr>
                <w:rFonts w:ascii="Arial" w:hAnsi="Arial"/>
                <w:color w:val="1E293B"/>
                <w:sz w:val="28"/>
                <w:szCs w:val="28"/>
              </w:rPr>
              <w:t xml:space="preserve"> du tonnerre de ses </w:t>
            </w:r>
            <w:r w:rsidRPr="00707728">
              <w:rPr>
                <w:rFonts w:ascii="Arial" w:hAnsi="Arial"/>
                <w:b/>
                <w:bCs/>
                <w:color w:val="1E293B"/>
                <w:sz w:val="28"/>
                <w:szCs w:val="28"/>
              </w:rPr>
              <w:t>imprécations</w:t>
            </w:r>
            <w:r w:rsidRPr="00707728">
              <w:rPr>
                <w:rFonts w:ascii="Arial" w:hAnsi="Arial"/>
                <w:color w:val="1E293B"/>
                <w:sz w:val="28"/>
                <w:szCs w:val="28"/>
              </w:rPr>
              <w:t xml:space="preserve">. Le jour où pour la première fois les élèves étaient </w:t>
            </w:r>
            <w:r w:rsidRPr="00707728">
              <w:rPr>
                <w:rFonts w:ascii="Arial" w:hAnsi="Arial"/>
                <w:b/>
                <w:bCs/>
                <w:color w:val="1E293B"/>
                <w:sz w:val="28"/>
                <w:szCs w:val="28"/>
              </w:rPr>
              <w:t>venus</w:t>
            </w:r>
            <w:r w:rsidRPr="00707728">
              <w:rPr>
                <w:rFonts w:ascii="Arial" w:hAnsi="Arial"/>
                <w:color w:val="1E293B"/>
                <w:sz w:val="28"/>
                <w:szCs w:val="28"/>
              </w:rPr>
              <w:t xml:space="preserve"> s'asseoir au café du Progrès, il n'avait pas bougé de son zinc, le regard </w:t>
            </w:r>
            <w:r w:rsidRPr="00707728">
              <w:rPr>
                <w:rFonts w:ascii="Arial" w:hAnsi="Arial"/>
                <w:b/>
                <w:bCs/>
                <w:color w:val="1E293B"/>
                <w:sz w:val="28"/>
                <w:szCs w:val="28"/>
              </w:rPr>
              <w:t>soupçonneux</w:t>
            </w:r>
            <w:r w:rsidRPr="00707728">
              <w:rPr>
                <w:rFonts w:ascii="Arial" w:hAnsi="Arial"/>
                <w:color w:val="1E293B"/>
                <w:sz w:val="28"/>
                <w:szCs w:val="28"/>
              </w:rPr>
              <w:t xml:space="preserve">, ne voulant pas croire qu'on en </w:t>
            </w:r>
            <w:r w:rsidRPr="00707728">
              <w:rPr>
                <w:rFonts w:ascii="Arial" w:hAnsi="Arial"/>
                <w:b/>
                <w:bCs/>
                <w:color w:val="1E293B"/>
                <w:sz w:val="28"/>
                <w:szCs w:val="28"/>
              </w:rPr>
              <w:t>voulait</w:t>
            </w:r>
            <w:r w:rsidRPr="00707728">
              <w:rPr>
                <w:rFonts w:ascii="Arial" w:hAnsi="Arial"/>
                <w:color w:val="1E293B"/>
                <w:sz w:val="28"/>
                <w:szCs w:val="28"/>
              </w:rPr>
              <w:t xml:space="preserve"> </w:t>
            </w:r>
            <w:r w:rsidRPr="00707728">
              <w:rPr>
                <w:rFonts w:ascii="Arial" w:hAnsi="Arial"/>
                <w:b/>
                <w:bCs/>
                <w:color w:val="1E293B"/>
                <w:sz w:val="28"/>
                <w:szCs w:val="28"/>
              </w:rPr>
              <w:t>à</w:t>
            </w:r>
            <w:r w:rsidRPr="00707728">
              <w:rPr>
                <w:rFonts w:ascii="Arial" w:hAnsi="Arial"/>
                <w:color w:val="1E293B"/>
                <w:sz w:val="28"/>
                <w:szCs w:val="28"/>
              </w:rPr>
              <w:t xml:space="preserve"> </w:t>
            </w:r>
            <w:r w:rsidRPr="00707728">
              <w:rPr>
                <w:rFonts w:ascii="Arial" w:hAnsi="Arial"/>
                <w:b/>
                <w:bCs/>
                <w:color w:val="1E293B"/>
                <w:sz w:val="28"/>
                <w:szCs w:val="28"/>
              </w:rPr>
              <w:t>ses</w:t>
            </w:r>
            <w:r w:rsidRPr="00707728">
              <w:rPr>
                <w:rFonts w:ascii="Arial" w:hAnsi="Arial"/>
                <w:color w:val="1E293B"/>
                <w:sz w:val="28"/>
                <w:szCs w:val="28"/>
              </w:rPr>
              <w:t xml:space="preserve"> bouteilles. Mais sa curiosité, trompant sa rancune, s'était rapidement </w:t>
            </w:r>
            <w:r w:rsidRPr="00707728">
              <w:rPr>
                <w:rFonts w:ascii="Arial" w:hAnsi="Arial"/>
                <w:b/>
                <w:bCs/>
                <w:color w:val="1E293B"/>
                <w:sz w:val="28"/>
                <w:szCs w:val="28"/>
              </w:rPr>
              <w:t>éveillée</w:t>
            </w:r>
            <w:r w:rsidRPr="00707728">
              <w:rPr>
                <w:rFonts w:ascii="Arial" w:hAnsi="Arial"/>
                <w:color w:val="1E293B"/>
                <w:sz w:val="28"/>
                <w:szCs w:val="28"/>
              </w:rPr>
              <w:t>, et Léopold était devenu le plus attentif des élèves. »</w:t>
            </w:r>
          </w:p>
        </w:tc>
      </w:tr>
    </w:tbl>
    <w:p w14:paraId="75D10EF5" w14:textId="77777777" w:rsidR="00D178FE" w:rsidRDefault="00D178FE" w:rsidP="00707728">
      <w:pPr>
        <w:spacing w:after="300"/>
        <w:jc w:val="both"/>
      </w:pPr>
    </w:p>
    <w:p w14:paraId="5A59FA6D" w14:textId="77777777" w:rsidR="00707728" w:rsidRDefault="00707728" w:rsidP="00707728">
      <w:pPr>
        <w:spacing w:after="300"/>
        <w:jc w:val="both"/>
      </w:pPr>
    </w:p>
    <w:p w14:paraId="31DCC9D6" w14:textId="77777777" w:rsidR="00707728" w:rsidRDefault="00707728" w:rsidP="00707728">
      <w:pPr>
        <w:spacing w:after="300"/>
        <w:jc w:val="both"/>
      </w:pPr>
    </w:p>
    <w:p w14:paraId="44180A29" w14:textId="77777777" w:rsidR="00707728" w:rsidRDefault="00707728" w:rsidP="00707728">
      <w:pPr>
        <w:spacing w:after="300"/>
        <w:jc w:val="both"/>
      </w:pPr>
    </w:p>
    <w:p w14:paraId="7037C556" w14:textId="77777777" w:rsidR="00D178FE" w:rsidRDefault="00000000" w:rsidP="00707728">
      <w:pPr>
        <w:spacing w:before="200" w:after="160" w:line="360" w:lineRule="auto"/>
        <w:jc w:val="both"/>
      </w:pPr>
      <w:r>
        <w:rPr>
          <w:rFonts w:ascii="Arial" w:hAnsi="Arial"/>
          <w:b/>
          <w:color w:val="0F2043"/>
          <w:sz w:val="28"/>
        </w:rPr>
        <w:lastRenderedPageBreak/>
        <w:t>2. Analyse et justifications grammaticales point par point</w:t>
      </w:r>
    </w:p>
    <w:p w14:paraId="269A69A8" w14:textId="77777777" w:rsidR="00D178FE" w:rsidRDefault="00000000" w:rsidP="00707728">
      <w:pPr>
        <w:spacing w:after="120" w:line="360" w:lineRule="auto"/>
        <w:ind w:left="288"/>
        <w:jc w:val="both"/>
      </w:pPr>
      <w:r>
        <w:rPr>
          <w:rFonts w:ascii="Arial" w:hAnsi="Arial"/>
          <w:b/>
          <w:color w:val="B91C1C"/>
          <w:sz w:val="21"/>
        </w:rPr>
        <w:t xml:space="preserve">• réquisitionné : </w:t>
      </w:r>
      <w:r>
        <w:rPr>
          <w:rFonts w:ascii="Arial" w:hAnsi="Arial"/>
          <w:color w:val="1E293B"/>
          <w:sz w:val="21"/>
        </w:rPr>
        <w:t>Participe passé employé avec l'auxiliaire 'avoir' ('la municipalité avait réquisitionné'). Le COD ('certains cafés') est placé après le verbe, il n'y a donc pas d'accord.</w:t>
      </w:r>
    </w:p>
    <w:p w14:paraId="0CD41DCA" w14:textId="77777777" w:rsidR="00D178FE" w:rsidRDefault="00000000" w:rsidP="00707728">
      <w:pPr>
        <w:spacing w:after="120" w:line="360" w:lineRule="auto"/>
        <w:ind w:left="288"/>
        <w:jc w:val="both"/>
      </w:pPr>
      <w:r>
        <w:rPr>
          <w:rFonts w:ascii="Arial" w:hAnsi="Arial"/>
          <w:b/>
          <w:color w:val="B91C1C"/>
          <w:sz w:val="21"/>
        </w:rPr>
        <w:t xml:space="preserve">• ce ... n'étaient : </w:t>
      </w:r>
      <w:r>
        <w:rPr>
          <w:rFonts w:ascii="Arial" w:hAnsi="Arial"/>
          <w:color w:val="1E293B"/>
          <w:sz w:val="21"/>
        </w:rPr>
        <w:t>Pronom démonstratif neutre 'ce' servant de sujet au verbe être dans la tournure présentative ('ce n'étaient').</w:t>
      </w:r>
    </w:p>
    <w:p w14:paraId="408773FF" w14:textId="77777777" w:rsidR="00D178FE" w:rsidRDefault="00000000" w:rsidP="00707728">
      <w:pPr>
        <w:spacing w:after="120" w:line="360" w:lineRule="auto"/>
        <w:ind w:left="288"/>
        <w:jc w:val="both"/>
      </w:pPr>
      <w:r>
        <w:rPr>
          <w:rFonts w:ascii="Arial" w:hAnsi="Arial"/>
          <w:b/>
          <w:color w:val="B91C1C"/>
          <w:sz w:val="21"/>
        </w:rPr>
        <w:t xml:space="preserve">• souffraient : </w:t>
      </w:r>
      <w:r>
        <w:rPr>
          <w:rFonts w:ascii="Arial" w:hAnsi="Arial"/>
          <w:color w:val="1E293B"/>
          <w:sz w:val="21"/>
        </w:rPr>
        <w:t>Le sujet est 'leurs affaires' (féminin pluriel). Le verbe est conjugué à la 3e personne du pluriel à l'imparfait.</w:t>
      </w:r>
    </w:p>
    <w:p w14:paraId="2779DE85" w14:textId="77777777" w:rsidR="00D178FE" w:rsidRDefault="00000000" w:rsidP="00707728">
      <w:pPr>
        <w:spacing w:after="120" w:line="360" w:lineRule="auto"/>
        <w:ind w:left="288"/>
        <w:jc w:val="both"/>
      </w:pPr>
      <w:r>
        <w:rPr>
          <w:rFonts w:ascii="Arial" w:hAnsi="Arial"/>
          <w:b/>
          <w:color w:val="B91C1C"/>
          <w:sz w:val="21"/>
        </w:rPr>
        <w:t xml:space="preserve">• retenti : </w:t>
      </w:r>
      <w:r>
        <w:rPr>
          <w:rFonts w:ascii="Arial" w:hAnsi="Arial"/>
          <w:color w:val="1E293B"/>
          <w:sz w:val="21"/>
        </w:rPr>
        <w:t>Passé composé avec l'auxiliaire avoir ('la place [...] avait alors retenti'). Le participe passé reste invariable.</w:t>
      </w:r>
    </w:p>
    <w:p w14:paraId="095A68D7" w14:textId="77777777" w:rsidR="00D178FE" w:rsidRDefault="00000000" w:rsidP="00707728">
      <w:pPr>
        <w:spacing w:after="120" w:line="360" w:lineRule="auto"/>
        <w:ind w:left="288"/>
        <w:jc w:val="both"/>
      </w:pPr>
      <w:r>
        <w:rPr>
          <w:rFonts w:ascii="Arial" w:hAnsi="Arial"/>
          <w:b/>
          <w:color w:val="B91C1C"/>
          <w:sz w:val="21"/>
        </w:rPr>
        <w:t xml:space="preserve">• imprécations : </w:t>
      </w:r>
      <w:r>
        <w:rPr>
          <w:rFonts w:ascii="Arial" w:hAnsi="Arial"/>
          <w:color w:val="1E293B"/>
          <w:sz w:val="21"/>
        </w:rPr>
        <w:t>Nom féminin pluriel commençant par 'im-' et s'écrivant avec un 'c' (racine latine).</w:t>
      </w:r>
    </w:p>
    <w:p w14:paraId="6C74AF62" w14:textId="77777777" w:rsidR="00D178FE" w:rsidRDefault="00000000" w:rsidP="00707728">
      <w:pPr>
        <w:spacing w:after="120" w:line="360" w:lineRule="auto"/>
        <w:ind w:left="288"/>
        <w:jc w:val="both"/>
      </w:pPr>
      <w:r>
        <w:rPr>
          <w:rFonts w:ascii="Arial" w:hAnsi="Arial"/>
          <w:b/>
          <w:color w:val="B91C1C"/>
          <w:sz w:val="21"/>
        </w:rPr>
        <w:t xml:space="preserve">• venus : </w:t>
      </w:r>
      <w:r>
        <w:rPr>
          <w:rFonts w:ascii="Arial" w:hAnsi="Arial"/>
          <w:color w:val="1E293B"/>
          <w:sz w:val="21"/>
        </w:rPr>
        <w:t>Verbe 'venir' conjugué avec l'auxiliaire 'être' ('les élèves étaient venus'). Le participe passé s'accorde en genre et en nombre avec le sujet 'les élèves' (masculin pluriel).</w:t>
      </w:r>
    </w:p>
    <w:p w14:paraId="6BCE6422" w14:textId="77777777" w:rsidR="00D178FE" w:rsidRDefault="00000000" w:rsidP="00707728">
      <w:pPr>
        <w:spacing w:after="120" w:line="360" w:lineRule="auto"/>
        <w:ind w:left="288"/>
        <w:jc w:val="both"/>
        <w:rPr>
          <w:rFonts w:ascii="Arial" w:hAnsi="Arial"/>
          <w:color w:val="1E293B"/>
          <w:sz w:val="21"/>
        </w:rPr>
      </w:pPr>
      <w:r>
        <w:rPr>
          <w:rFonts w:ascii="Arial" w:hAnsi="Arial"/>
          <w:b/>
          <w:color w:val="B91C1C"/>
          <w:sz w:val="21"/>
        </w:rPr>
        <w:t xml:space="preserve">• </w:t>
      </w:r>
      <w:proofErr w:type="spellStart"/>
      <w:proofErr w:type="gramStart"/>
      <w:r>
        <w:rPr>
          <w:rFonts w:ascii="Arial" w:hAnsi="Arial"/>
          <w:b/>
          <w:color w:val="B91C1C"/>
          <w:sz w:val="21"/>
        </w:rPr>
        <w:t>soupçonneux</w:t>
      </w:r>
      <w:proofErr w:type="spellEnd"/>
      <w:r>
        <w:rPr>
          <w:rFonts w:ascii="Arial" w:hAnsi="Arial"/>
          <w:b/>
          <w:color w:val="B91C1C"/>
          <w:sz w:val="21"/>
        </w:rPr>
        <w:t xml:space="preserve"> :</w:t>
      </w:r>
      <w:proofErr w:type="gramEnd"/>
      <w:r>
        <w:rPr>
          <w:rFonts w:ascii="Arial" w:hAnsi="Arial"/>
          <w:b/>
          <w:color w:val="B91C1C"/>
          <w:sz w:val="21"/>
        </w:rPr>
        <w:t xml:space="preserve"> </w:t>
      </w:r>
      <w:proofErr w:type="spellStart"/>
      <w:r>
        <w:rPr>
          <w:rFonts w:ascii="Arial" w:hAnsi="Arial"/>
          <w:color w:val="1E293B"/>
          <w:sz w:val="21"/>
        </w:rPr>
        <w:t>Adjectif</w:t>
      </w:r>
      <w:proofErr w:type="spellEnd"/>
      <w:r>
        <w:rPr>
          <w:rFonts w:ascii="Arial" w:hAnsi="Arial"/>
          <w:color w:val="1E293B"/>
          <w:sz w:val="21"/>
        </w:rPr>
        <w:t xml:space="preserve"> s'écrivant avec un ç (cédille devant le o) et un double 'n' (-onneux).</w:t>
      </w:r>
    </w:p>
    <w:p w14:paraId="2A3057D2" w14:textId="77777777" w:rsidR="00707728" w:rsidRDefault="00707728" w:rsidP="00707728">
      <w:pPr>
        <w:spacing w:after="120" w:line="360" w:lineRule="auto"/>
        <w:ind w:left="288"/>
        <w:jc w:val="both"/>
      </w:pPr>
      <w:r>
        <w:rPr>
          <w:rFonts w:ascii="Arial" w:hAnsi="Arial"/>
          <w:b/>
          <w:color w:val="B91C1C"/>
          <w:sz w:val="21"/>
        </w:rPr>
        <w:t xml:space="preserve">• </w:t>
      </w:r>
      <w:proofErr w:type="spellStart"/>
      <w:proofErr w:type="gramStart"/>
      <w:r>
        <w:rPr>
          <w:rFonts w:ascii="Arial" w:hAnsi="Arial"/>
          <w:b/>
          <w:color w:val="B91C1C"/>
          <w:sz w:val="21"/>
        </w:rPr>
        <w:t>voulait</w:t>
      </w:r>
      <w:proofErr w:type="spellEnd"/>
      <w:r>
        <w:rPr>
          <w:rFonts w:ascii="Arial" w:hAnsi="Arial"/>
          <w:b/>
          <w:color w:val="B91C1C"/>
          <w:sz w:val="21"/>
        </w:rPr>
        <w:t xml:space="preserve"> :</w:t>
      </w:r>
      <w:proofErr w:type="gramEnd"/>
      <w:r>
        <w:rPr>
          <w:rFonts w:ascii="Arial" w:hAnsi="Arial"/>
          <w:b/>
          <w:color w:val="B91C1C"/>
          <w:sz w:val="21"/>
        </w:rPr>
        <w:t xml:space="preserve"> </w:t>
      </w:r>
      <w:r>
        <w:rPr>
          <w:rFonts w:ascii="Arial" w:hAnsi="Arial"/>
          <w:color w:val="1E293B"/>
          <w:sz w:val="21"/>
        </w:rPr>
        <w:t xml:space="preserve">Le </w:t>
      </w:r>
      <w:proofErr w:type="spellStart"/>
      <w:r>
        <w:rPr>
          <w:rFonts w:ascii="Arial" w:hAnsi="Arial"/>
          <w:color w:val="1E293B"/>
          <w:sz w:val="21"/>
        </w:rPr>
        <w:t>sujet</w:t>
      </w:r>
      <w:proofErr w:type="spellEnd"/>
      <w:r>
        <w:rPr>
          <w:rFonts w:ascii="Arial" w:hAnsi="Arial"/>
          <w:color w:val="1E293B"/>
          <w:sz w:val="21"/>
        </w:rPr>
        <w:t xml:space="preserve"> </w:t>
      </w:r>
      <w:proofErr w:type="spellStart"/>
      <w:r>
        <w:rPr>
          <w:rFonts w:ascii="Arial" w:hAnsi="Arial"/>
          <w:color w:val="1E293B"/>
          <w:sz w:val="21"/>
        </w:rPr>
        <w:t>est</w:t>
      </w:r>
      <w:proofErr w:type="spellEnd"/>
      <w:r>
        <w:rPr>
          <w:rFonts w:ascii="Arial" w:hAnsi="Arial"/>
          <w:color w:val="1E293B"/>
          <w:sz w:val="21"/>
        </w:rPr>
        <w:t xml:space="preserve"> 'on' (</w:t>
      </w:r>
      <w:proofErr w:type="spellStart"/>
      <w:r>
        <w:rPr>
          <w:rFonts w:ascii="Arial" w:hAnsi="Arial"/>
          <w:color w:val="1E293B"/>
          <w:sz w:val="21"/>
        </w:rPr>
        <w:t>pronom</w:t>
      </w:r>
      <w:proofErr w:type="spellEnd"/>
      <w:r>
        <w:rPr>
          <w:rFonts w:ascii="Arial" w:hAnsi="Arial"/>
          <w:color w:val="1E293B"/>
          <w:sz w:val="21"/>
        </w:rPr>
        <w:t xml:space="preserve"> </w:t>
      </w:r>
      <w:proofErr w:type="spellStart"/>
      <w:r>
        <w:rPr>
          <w:rFonts w:ascii="Arial" w:hAnsi="Arial"/>
          <w:color w:val="1E293B"/>
          <w:sz w:val="21"/>
        </w:rPr>
        <w:t>indéfini</w:t>
      </w:r>
      <w:proofErr w:type="spellEnd"/>
      <w:r>
        <w:rPr>
          <w:rFonts w:ascii="Arial" w:hAnsi="Arial"/>
          <w:color w:val="1E293B"/>
          <w:sz w:val="21"/>
        </w:rPr>
        <w:t xml:space="preserve"> </w:t>
      </w:r>
      <w:proofErr w:type="spellStart"/>
      <w:r>
        <w:rPr>
          <w:rFonts w:ascii="Arial" w:hAnsi="Arial"/>
          <w:color w:val="1E293B"/>
          <w:sz w:val="21"/>
        </w:rPr>
        <w:t>équivalent</w:t>
      </w:r>
      <w:proofErr w:type="spellEnd"/>
      <w:r>
        <w:rPr>
          <w:rFonts w:ascii="Arial" w:hAnsi="Arial"/>
          <w:color w:val="1E293B"/>
          <w:sz w:val="21"/>
        </w:rPr>
        <w:t xml:space="preserve"> à la 3e </w:t>
      </w:r>
      <w:proofErr w:type="spellStart"/>
      <w:r>
        <w:rPr>
          <w:rFonts w:ascii="Arial" w:hAnsi="Arial"/>
          <w:color w:val="1E293B"/>
          <w:sz w:val="21"/>
        </w:rPr>
        <w:t>personne</w:t>
      </w:r>
      <w:proofErr w:type="spellEnd"/>
      <w:r>
        <w:rPr>
          <w:rFonts w:ascii="Arial" w:hAnsi="Arial"/>
          <w:color w:val="1E293B"/>
          <w:sz w:val="21"/>
        </w:rPr>
        <w:t xml:space="preserve"> du </w:t>
      </w:r>
      <w:proofErr w:type="spellStart"/>
      <w:r>
        <w:rPr>
          <w:rFonts w:ascii="Arial" w:hAnsi="Arial"/>
          <w:color w:val="1E293B"/>
          <w:sz w:val="21"/>
        </w:rPr>
        <w:t>singulier</w:t>
      </w:r>
      <w:proofErr w:type="spellEnd"/>
      <w:r>
        <w:rPr>
          <w:rFonts w:ascii="Arial" w:hAnsi="Arial"/>
          <w:color w:val="1E293B"/>
          <w:sz w:val="21"/>
        </w:rPr>
        <w:t xml:space="preserve">). La </w:t>
      </w:r>
      <w:proofErr w:type="spellStart"/>
      <w:r>
        <w:rPr>
          <w:rFonts w:ascii="Arial" w:hAnsi="Arial"/>
          <w:color w:val="1E293B"/>
          <w:sz w:val="21"/>
        </w:rPr>
        <w:t>terminaison</w:t>
      </w:r>
      <w:proofErr w:type="spellEnd"/>
      <w:r>
        <w:rPr>
          <w:rFonts w:ascii="Arial" w:hAnsi="Arial"/>
          <w:color w:val="1E293B"/>
          <w:sz w:val="21"/>
        </w:rPr>
        <w:t xml:space="preserve"> </w:t>
      </w:r>
      <w:proofErr w:type="spellStart"/>
      <w:r>
        <w:rPr>
          <w:rFonts w:ascii="Arial" w:hAnsi="Arial"/>
          <w:color w:val="1E293B"/>
          <w:sz w:val="21"/>
        </w:rPr>
        <w:t>est</w:t>
      </w:r>
      <w:proofErr w:type="spellEnd"/>
      <w:r>
        <w:rPr>
          <w:rFonts w:ascii="Arial" w:hAnsi="Arial"/>
          <w:color w:val="1E293B"/>
          <w:sz w:val="21"/>
        </w:rPr>
        <w:t xml:space="preserve"> en '-t'.</w:t>
      </w:r>
    </w:p>
    <w:p w14:paraId="7EF222DC" w14:textId="77777777" w:rsidR="00707728" w:rsidRDefault="00707728" w:rsidP="00707728">
      <w:pPr>
        <w:spacing w:after="120" w:line="360" w:lineRule="auto"/>
        <w:ind w:left="288"/>
        <w:jc w:val="both"/>
      </w:pPr>
    </w:p>
    <w:p w14:paraId="67E459E5" w14:textId="77777777" w:rsidR="00D178FE" w:rsidRDefault="00000000" w:rsidP="00707728">
      <w:pPr>
        <w:spacing w:after="120" w:line="360" w:lineRule="auto"/>
        <w:ind w:left="288"/>
        <w:jc w:val="both"/>
      </w:pPr>
      <w:r>
        <w:rPr>
          <w:rFonts w:ascii="Arial" w:hAnsi="Arial"/>
          <w:b/>
          <w:color w:val="B91C1C"/>
          <w:sz w:val="21"/>
        </w:rPr>
        <w:t xml:space="preserve">• </w:t>
      </w:r>
      <w:proofErr w:type="gramStart"/>
      <w:r>
        <w:rPr>
          <w:rFonts w:ascii="Arial" w:hAnsi="Arial"/>
          <w:b/>
          <w:color w:val="B91C1C"/>
          <w:sz w:val="21"/>
        </w:rPr>
        <w:t>à :</w:t>
      </w:r>
      <w:proofErr w:type="gramEnd"/>
      <w:r>
        <w:rPr>
          <w:rFonts w:ascii="Arial" w:hAnsi="Arial"/>
          <w:b/>
          <w:color w:val="B91C1C"/>
          <w:sz w:val="21"/>
        </w:rPr>
        <w:t xml:space="preserve"> </w:t>
      </w:r>
      <w:r>
        <w:rPr>
          <w:rFonts w:ascii="Arial" w:hAnsi="Arial"/>
          <w:color w:val="1E293B"/>
          <w:sz w:val="21"/>
        </w:rPr>
        <w:t>Locution verbale 'en vouloir à quelqu'un' (préposition 'à').</w:t>
      </w:r>
    </w:p>
    <w:p w14:paraId="3E59959C" w14:textId="77777777" w:rsidR="00D178FE" w:rsidRDefault="00000000" w:rsidP="00707728">
      <w:pPr>
        <w:spacing w:after="120" w:line="360" w:lineRule="auto"/>
        <w:ind w:left="288"/>
        <w:jc w:val="both"/>
      </w:pPr>
      <w:r>
        <w:rPr>
          <w:rFonts w:ascii="Arial" w:hAnsi="Arial"/>
          <w:b/>
          <w:color w:val="B91C1C"/>
          <w:sz w:val="21"/>
        </w:rPr>
        <w:t xml:space="preserve">• éveillée : </w:t>
      </w:r>
      <w:r>
        <w:rPr>
          <w:rFonts w:ascii="Arial" w:hAnsi="Arial"/>
          <w:color w:val="1E293B"/>
          <w:sz w:val="21"/>
        </w:rPr>
        <w:t>Verbe pronominal s'accordant avec le sujet 'sa curiosité' (féminin singulier).</w:t>
      </w:r>
    </w:p>
    <w:p w14:paraId="0DCD5F56" w14:textId="77777777" w:rsidR="00D178FE" w:rsidRDefault="00D178FE" w:rsidP="00707728">
      <w:pPr>
        <w:spacing w:after="600" w:line="360" w:lineRule="auto"/>
        <w:jc w:val="center"/>
      </w:pPr>
    </w:p>
    <w:p w14:paraId="1ACF1BAB" w14:textId="77777777" w:rsidR="00D178FE" w:rsidRDefault="00000000" w:rsidP="00707728">
      <w:pPr>
        <w:spacing w:line="360" w:lineRule="auto"/>
        <w:jc w:val="center"/>
      </w:pPr>
      <w:r>
        <w:rPr>
          <w:rFonts w:ascii="Arial" w:hAnsi="Arial"/>
          <w:color w:val="64748B"/>
          <w:sz w:val="19"/>
        </w:rPr>
        <w:t xml:space="preserve">Document édité et publié par </w:t>
      </w:r>
      <w:r>
        <w:rPr>
          <w:rFonts w:ascii="Arial" w:hAnsi="Arial"/>
          <w:b/>
          <w:color w:val="0F2043"/>
          <w:sz w:val="19"/>
        </w:rPr>
        <w:t>brevetify.fr</w:t>
      </w:r>
      <w:bookmarkEnd w:id="0"/>
    </w:p>
    <w:sectPr w:rsidR="00D178FE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CE5AA" w14:textId="77777777" w:rsidR="001B3067" w:rsidRDefault="001B3067" w:rsidP="00707728">
      <w:pPr>
        <w:spacing w:after="0" w:line="240" w:lineRule="auto"/>
      </w:pPr>
      <w:r>
        <w:separator/>
      </w:r>
    </w:p>
  </w:endnote>
  <w:endnote w:type="continuationSeparator" w:id="0">
    <w:p w14:paraId="66DE74F3" w14:textId="77777777" w:rsidR="001B3067" w:rsidRDefault="001B3067" w:rsidP="00707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9713E" w14:textId="77777777" w:rsidR="001B3067" w:rsidRDefault="001B3067" w:rsidP="00707728">
      <w:pPr>
        <w:spacing w:after="0" w:line="240" w:lineRule="auto"/>
      </w:pPr>
      <w:r>
        <w:separator/>
      </w:r>
    </w:p>
  </w:footnote>
  <w:footnote w:type="continuationSeparator" w:id="0">
    <w:p w14:paraId="58F30484" w14:textId="77777777" w:rsidR="001B3067" w:rsidRDefault="001B3067" w:rsidP="007077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0457B" w14:textId="77777777" w:rsidR="00707728" w:rsidRDefault="00707728" w:rsidP="00707728">
    <w:pPr>
      <w:jc w:val="both"/>
    </w:pPr>
    <w:r>
      <w:rPr>
        <w:rFonts w:ascii="Arial" w:hAnsi="Arial"/>
        <w:b/>
        <w:color w:val="D4A017"/>
        <w:sz w:val="20"/>
      </w:rPr>
      <w:t>brevetify.fr</w:t>
    </w:r>
  </w:p>
  <w:p w14:paraId="76F6CF2A" w14:textId="77777777" w:rsidR="00707728" w:rsidRDefault="0070772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7208891">
    <w:abstractNumId w:val="8"/>
  </w:num>
  <w:num w:numId="2" w16cid:durableId="323510205">
    <w:abstractNumId w:val="6"/>
  </w:num>
  <w:num w:numId="3" w16cid:durableId="1615555954">
    <w:abstractNumId w:val="5"/>
  </w:num>
  <w:num w:numId="4" w16cid:durableId="1258054648">
    <w:abstractNumId w:val="4"/>
  </w:num>
  <w:num w:numId="5" w16cid:durableId="597718003">
    <w:abstractNumId w:val="7"/>
  </w:num>
  <w:num w:numId="6" w16cid:durableId="2123063636">
    <w:abstractNumId w:val="3"/>
  </w:num>
  <w:num w:numId="7" w16cid:durableId="923301203">
    <w:abstractNumId w:val="2"/>
  </w:num>
  <w:num w:numId="8" w16cid:durableId="1914657720">
    <w:abstractNumId w:val="1"/>
  </w:num>
  <w:num w:numId="9" w16cid:durableId="750348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C94"/>
    <w:rsid w:val="0015074B"/>
    <w:rsid w:val="001B3067"/>
    <w:rsid w:val="0029639D"/>
    <w:rsid w:val="00326F90"/>
    <w:rsid w:val="00707728"/>
    <w:rsid w:val="00AA1D8D"/>
    <w:rsid w:val="00B47730"/>
    <w:rsid w:val="00CB0664"/>
    <w:rsid w:val="00D178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B8A177"/>
  <w14:defaultImageDpi w14:val="300"/>
  <w15:docId w15:val="{0B74C2E2-44D0-46BC-BA06-D30FC100A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385</Words>
  <Characters>2122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FONKOU</cp:lastModifiedBy>
  <cp:revision>2</cp:revision>
  <dcterms:created xsi:type="dcterms:W3CDTF">2026-09-27T14:51:00Z</dcterms:created>
  <dcterms:modified xsi:type="dcterms:W3CDTF">2026-09-27T14:51:00Z</dcterms:modified>
  <cp:category/>
</cp:coreProperties>
</file>